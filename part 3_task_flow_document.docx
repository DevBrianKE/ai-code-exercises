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3: Mapping Data Flow and State Management</w:t>
      </w:r>
    </w:p>
    <w:p>
      <w:pPr>
        <w:pStyle w:val="Heading2"/>
      </w:pPr>
      <w:r>
        <w:t>Feature: Marking a Task as Complete</w:t>
      </w:r>
    </w:p>
    <w:p>
      <w:pPr>
        <w:pStyle w:val="Heading3"/>
      </w:pPr>
      <w:r>
        <w:t>Entry Point (User Action)</w:t>
      </w:r>
    </w:p>
    <w:p>
      <w:r>
        <w:t>The process starts in cli.py when the user runs:</w:t>
      </w:r>
    </w:p>
    <w:p>
      <w:r>
        <w:t>status &lt;task_id&gt; done</w:t>
      </w:r>
    </w:p>
    <w:p>
      <w:r>
        <w:t>This triggers:</w:t>
      </w:r>
    </w:p>
    <w:p>
      <w:r>
        <w:t>task_manager.update_task_status(task_id, "done")</w:t>
      </w:r>
    </w:p>
    <w:p>
      <w:pPr>
        <w:pStyle w:val="Heading3"/>
      </w:pPr>
      <w:r>
        <w:t>Application Flow (Step-by-step)</w:t>
      </w:r>
    </w:p>
    <w:p>
      <w:r>
        <w:t>User enters command in CLI</w:t>
      </w:r>
    </w:p>
    <w:p>
      <w:r>
        <w:t>cli.py parses command using argparse</w:t>
      </w:r>
    </w:p>
    <w:p>
      <w:r>
        <w:t>TaskManager.update_task_status() is called</w:t>
      </w:r>
    </w:p>
    <w:p>
      <w:r>
        <w:t>TaskStorage.get_task(task_id) retrieves task from memory</w:t>
      </w:r>
    </w:p>
    <w:p>
      <w:r>
        <w:t>If status is DONE: task.mark_as_done() is executed</w:t>
      </w:r>
    </w:p>
    <w:p>
      <w:r>
        <w:t>Task state is updated: status → DONE, completed_at → current time, updated_at → current time</w:t>
      </w:r>
    </w:p>
    <w:p>
      <w:r>
        <w:t>TaskStorage.save() writes updated data to JSON file</w:t>
      </w:r>
    </w:p>
    <w:p>
      <w:pPr>
        <w:pStyle w:val="Heading3"/>
      </w:pPr>
      <w:r>
        <w:t>State Changes During Completion</w:t>
      </w:r>
    </w:p>
    <w:p>
      <w:r>
        <w:t>status → TaskStatus.DONE</w:t>
      </w:r>
    </w:p>
    <w:p>
      <w:r>
        <w:t>completed_at → datetime.now()</w:t>
      </w:r>
    </w:p>
    <w:p>
      <w:r>
        <w:t>updated_at → datetime.now()</w:t>
      </w:r>
    </w:p>
    <w:p>
      <w:pPr>
        <w:pStyle w:val="Heading3"/>
      </w:pPr>
      <w:r>
        <w:t>Data Flow Diagram (Text Version)</w:t>
      </w:r>
    </w:p>
    <w:p>
      <w:r>
        <w:t>User CLI Command → CLI Parser (argparse) → TaskManager.update_task_status() → TaskStorage.get_task() → Task.mark_as_done() → TaskStorage.save() → JSON file updated</w:t>
      </w:r>
    </w:p>
    <w:p>
      <w:pPr>
        <w:pStyle w:val="Heading3"/>
      </w:pPr>
      <w:r>
        <w:t>Persistence Layer</w:t>
      </w:r>
    </w:p>
    <w:p>
      <w:r>
        <w:t>Tasks are stored in tasks.json</w:t>
      </w:r>
    </w:p>
    <w:p>
      <w:r>
        <w:t>TaskEncoder converts Task objects → JSON</w:t>
      </w:r>
    </w:p>
    <w:p>
      <w:r>
        <w:t>TaskDecoder converts JSON → Task objects</w:t>
      </w:r>
    </w:p>
    <w:p>
      <w:r>
        <w:t>This ensures tasks persist between program runs.</w:t>
      </w:r>
    </w:p>
    <w:p>
      <w:pPr>
        <w:pStyle w:val="Heading3"/>
      </w:pPr>
      <w:r>
        <w:t>Potential Points of Failure</w:t>
      </w:r>
    </w:p>
    <w:p>
      <w:r>
        <w:t>Invalid task ID → task not found</w:t>
      </w:r>
    </w:p>
    <w:p>
      <w:r>
        <w:t>Wrong status input → enum conversion error</w:t>
      </w:r>
    </w:p>
    <w:p>
      <w:r>
        <w:t>File read/write errors in storage</w:t>
      </w:r>
    </w:p>
    <w:p>
      <w:r>
        <w:t>Corrupted JSON file</w:t>
      </w:r>
    </w:p>
    <w:p>
      <w:r>
        <w:t>Incorrect date handling</w:t>
      </w:r>
    </w:p>
    <w:p>
      <w:pPr>
        <w:pStyle w:val="Heading3"/>
      </w:pPr>
      <w:r>
        <w:t>Key Insight</w:t>
      </w:r>
    </w:p>
    <w:p>
      <w:r>
        <w:t>Task completion is not just a status change — it is a state mutation, timestamp update, and persistence operation.</w:t>
      </w:r>
    </w:p>
    <w:p>
      <w:pPr>
        <w:pStyle w:val="Heading3"/>
      </w:pPr>
      <w:r>
        <w:t>Final Understanding</w:t>
      </w:r>
    </w:p>
    <w:p>
      <w:r>
        <w:t>CLI → Manager → Storage → Model → Storage (save)</w:t>
      </w:r>
    </w:p>
    <w:p>
      <w:r>
        <w:t>State changes happen inside the Task object, not in CLI or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